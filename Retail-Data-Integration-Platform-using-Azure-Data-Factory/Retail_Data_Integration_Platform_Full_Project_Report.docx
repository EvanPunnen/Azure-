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RETAIL DATA INTEGRATION PLATFORM</w:t>
      </w:r>
    </w:p>
    <w:p>
      <w:pPr>
        <w:jc w:val="center"/>
      </w:pPr>
      <w:r>
        <w:rPr>
          <w:b/>
          <w:sz w:val="30"/>
        </w:rPr>
        <w:t>Azure Data Factory — Complete Beginner-Friendly Project Report</w:t>
      </w:r>
    </w:p>
    <w:p>
      <w:pPr>
        <w:jc w:val="center"/>
      </w:pPr>
      <w:r>
        <w:rPr>
          <w:i/>
        </w:rPr>
        <w:t>Implementation, configuration, testing, troubleshooting and deployment guide</w:t>
      </w:r>
    </w:p>
    <w:p>
      <w:pPr>
        <w:pStyle w:val="Heading1"/>
      </w:pPr>
      <w:r>
        <w:t>1. Project Overview</w:t>
      </w:r>
    </w:p>
    <w:p>
      <w:r>
        <w:t>This project implements an end-to-end retail data integration platform using Azure Data Factory. Orders are ingested from Azure SQL, Products from a REST/JSON source, and Stores from ADLS/Blob storage. The data is landed in a raw zone, transformed and joined with Mapping Data Flow, written to a processed SalesSummary.csv file, and finally loaded into Azure SQL. The solution includes Upsert loading, row-count validation, a master orchestrator and a daily schedule trigger.</w:t>
      </w:r>
    </w:p>
    <w:p>
      <w:r>
        <w:t>This report combines the screenshots supplied in the uploaded 8-page document with the step-by-step actions that were completed during the build but were not necessarily visible in the screenshots.</w:t>
      </w:r>
    </w:p>
    <w:p>
      <w:pPr>
        <w:pStyle w:val="Heading1"/>
      </w:pPr>
      <w:r>
        <w:t>2. Final Architecture</w:t>
      </w:r>
    </w:p>
    <w:p>
      <w:r>
        <w:rPr>
          <w:rFonts w:ascii="Consolas" w:hAnsi="Consolas"/>
          <w:sz w:val="17"/>
        </w:rPr>
        <w:t>SQL Orders ───────────────┐</w:t>
        <w:br/>
        <w:t>REST Products ────────────┼──&gt; PL_01_Ingest_RawZone ──&gt; ADLS raw/</w:t>
        <w:br/>
        <w:t>Blob/ADLS Stores ─────────┘</w:t>
        <w:br/>
        <w:t xml:space="preserve">                                      |</w:t>
        <w:br/>
        <w:t xml:space="preserve">                                      v</w:t>
        <w:br/>
        <w:t xml:space="preserve">                         PL_02_Transform_ProcessedZone</w:t>
        <w:br/>
        <w:t xml:space="preserve">                                      |</w:t>
        <w:br/>
        <w:t xml:space="preserve">                     Filter → Standardize → Product Join</w:t>
        <w:br/>
        <w:t xml:space="preserve">                                      |</w:t>
        <w:br/>
        <w:t xml:space="preserve">                               → Store Join</w:t>
        <w:br/>
        <w:t xml:space="preserve">                                      |</w:t>
        <w:br/>
        <w:t xml:space="preserve">                               → Aggregate Sales</w:t>
        <w:br/>
        <w:t xml:space="preserve">                                      |</w:t>
        <w:br/>
        <w:t xml:space="preserve">                                      v</w:t>
        <w:br/>
        <w:t xml:space="preserve">                         ADLS processed/SalesSummary.csv</w:t>
        <w:br/>
        <w:t xml:space="preserve">                                      |</w:t>
        <w:br/>
        <w:t xml:space="preserve">                                      v</w:t>
        <w:br/>
        <w:t xml:space="preserve">                         PL_03_Load_CuratedZone</w:t>
        <w:br/>
        <w:t xml:space="preserve">                         Copy + Upsert + Validation</w:t>
        <w:br/>
        <w:t xml:space="preserve">                                      |</w:t>
        <w:br/>
        <w:t xml:space="preserve">                                      v</w:t>
        <w:br/>
        <w:t xml:space="preserve">                         Azure SQL dbo.SalesSummary</w:t>
        <w:br/>
        <w:t xml:space="preserve">                                      |</w:t>
        <w:br/>
        <w:t xml:space="preserve">                                      v</w:t>
        <w:br/>
        <w:t xml:space="preserve">                         PL_00_Master_Orchestrator</w:t>
        <w:br/>
        <w:t xml:space="preserve">                                      |</w:t>
        <w:br/>
        <w:t xml:space="preserve">                                      v</w:t>
        <w:br/>
        <w:t xml:space="preserve">                              Daily Schedule Trigger</w:t>
      </w:r>
    </w:p>
    <w:p>
      <w:pPr>
        <w:pStyle w:val="Heading1"/>
      </w:pPr>
      <w:r>
        <w:t>3. Azure Resources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Resource</w:t>
            </w:r>
          </w:p>
        </w:tc>
        <w:tc>
          <w:tcPr>
            <w:tcW w:type="dxa" w:w="3408"/>
          </w:tcPr>
          <w:p>
            <w:r>
              <w:t>Name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Resource Group</w:t>
            </w:r>
          </w:p>
        </w:tc>
        <w:tc>
          <w:tcPr>
            <w:tcW w:type="dxa" w:w="3408"/>
          </w:tcPr>
          <w:p>
            <w:r>
              <w:t>Evan_DE</w:t>
            </w:r>
          </w:p>
        </w:tc>
        <w:tc>
          <w:tcPr>
            <w:tcW w:type="dxa" w:w="3408"/>
          </w:tcPr>
          <w:p>
            <w:r>
              <w:t>Azure resource container</w:t>
            </w:r>
          </w:p>
        </w:tc>
      </w:tr>
      <w:tr>
        <w:tc>
          <w:tcPr>
            <w:tcW w:type="dxa" w:w="3408"/>
          </w:tcPr>
          <w:p>
            <w:r>
              <w:t>Storage Account</w:t>
            </w:r>
          </w:p>
        </w:tc>
        <w:tc>
          <w:tcPr>
            <w:tcW w:type="dxa" w:w="3408"/>
          </w:tcPr>
          <w:p>
            <w:r>
              <w:t>evande</w:t>
            </w:r>
          </w:p>
        </w:tc>
        <w:tc>
          <w:tcPr>
            <w:tcW w:type="dxa" w:w="3408"/>
          </w:tcPr>
          <w:p>
            <w:r>
              <w:t>ADLS Gen2 storage</w:t>
            </w:r>
          </w:p>
        </w:tc>
      </w:tr>
      <w:tr>
        <w:tc>
          <w:tcPr>
            <w:tcW w:type="dxa" w:w="3408"/>
          </w:tcPr>
          <w:p>
            <w:r>
              <w:t>Containers</w:t>
            </w:r>
          </w:p>
        </w:tc>
        <w:tc>
          <w:tcPr>
            <w:tcW w:type="dxa" w:w="3408"/>
          </w:tcPr>
          <w:p>
            <w:r>
              <w:t>raw / processed</w:t>
            </w:r>
          </w:p>
        </w:tc>
        <w:tc>
          <w:tcPr>
            <w:tcW w:type="dxa" w:w="3408"/>
          </w:tcPr>
          <w:p>
            <w:r>
              <w:t>Raw and processed zones</w:t>
            </w:r>
          </w:p>
        </w:tc>
      </w:tr>
      <w:tr>
        <w:tc>
          <w:tcPr>
            <w:tcW w:type="dxa" w:w="3408"/>
          </w:tcPr>
          <w:p>
            <w:r>
              <w:t>Data Factory</w:t>
            </w:r>
          </w:p>
        </w:tc>
        <w:tc>
          <w:tcPr>
            <w:tcW w:type="dxa" w:w="3408"/>
          </w:tcPr>
          <w:p>
            <w:r>
              <w:t>evan-df</w:t>
            </w:r>
          </w:p>
        </w:tc>
        <w:tc>
          <w:tcPr>
            <w:tcW w:type="dxa" w:w="3408"/>
          </w:tcPr>
          <w:p>
            <w:r>
              <w:t>ETL and orchestration</w:t>
            </w:r>
          </w:p>
        </w:tc>
      </w:tr>
      <w:tr>
        <w:tc>
          <w:tcPr>
            <w:tcW w:type="dxa" w:w="3408"/>
          </w:tcPr>
          <w:p>
            <w:r>
              <w:t>SQL Server</w:t>
            </w:r>
          </w:p>
        </w:tc>
        <w:tc>
          <w:tcPr>
            <w:tcW w:type="dxa" w:w="3408"/>
          </w:tcPr>
          <w:p>
            <w:r>
              <w:t>evanserver</w:t>
            </w:r>
          </w:p>
        </w:tc>
        <w:tc>
          <w:tcPr>
            <w:tcW w:type="dxa" w:w="3408"/>
          </w:tcPr>
          <w:p>
            <w:r>
              <w:t>Azure SQL logical server</w:t>
            </w:r>
          </w:p>
        </w:tc>
      </w:tr>
      <w:tr>
        <w:tc>
          <w:tcPr>
            <w:tcW w:type="dxa" w:w="3408"/>
          </w:tcPr>
          <w:p>
            <w:r>
              <w:t>SQL Database</w:t>
            </w:r>
          </w:p>
        </w:tc>
        <w:tc>
          <w:tcPr>
            <w:tcW w:type="dxa" w:w="3408"/>
          </w:tcPr>
          <w:p>
            <w:r>
              <w:t>evandb</w:t>
            </w:r>
          </w:p>
        </w:tc>
        <w:tc>
          <w:tcPr>
            <w:tcW w:type="dxa" w:w="3408"/>
          </w:tcPr>
          <w:p>
            <w:r>
              <w:t>Source/control/curated tables</w:t>
            </w:r>
          </w:p>
        </w:tc>
      </w:tr>
    </w:tbl>
    <w:p>
      <w:pPr>
        <w:pStyle w:val="Heading1"/>
      </w:pPr>
      <w:r>
        <w:t>4. Step-by-Step Build</w:t>
      </w:r>
    </w:p>
    <w:p>
      <w:pPr>
        <w:pStyle w:val="Heading2"/>
      </w:pPr>
      <w:r>
        <w:t>4.1 Create Resource Group</w:t>
      </w:r>
    </w:p>
    <w:p>
      <w:pPr>
        <w:pStyle w:val="ListNumber"/>
      </w:pPr>
      <w:r>
        <w:t>Open Azure Portal → Resource groups → Create.</w:t>
      </w:r>
    </w:p>
    <w:p>
      <w:pPr>
        <w:pStyle w:val="ListNumber"/>
      </w:pPr>
      <w:r>
        <w:t>Select your subscription.</w:t>
      </w:r>
    </w:p>
    <w:p>
      <w:pPr>
        <w:pStyle w:val="ListNumber"/>
      </w:pPr>
      <w:r>
        <w:t>Resource group: Evan_DE.</w:t>
      </w:r>
    </w:p>
    <w:p>
      <w:pPr>
        <w:pStyle w:val="ListNumber"/>
      </w:pPr>
      <w:r>
        <w:t>Choose a region.</w:t>
      </w:r>
    </w:p>
    <w:p>
      <w:pPr>
        <w:pStyle w:val="ListNumber"/>
      </w:pPr>
      <w:r>
        <w:t>Click Review + create → Create.</w:t>
      </w:r>
    </w:p>
    <w:p>
      <w:pPr>
        <w:pStyle w:val="Heading2"/>
      </w:pPr>
      <w:r>
        <w:t>4.2 Create ADLS Gen2 Storage</w:t>
      </w:r>
    </w:p>
    <w:p>
      <w:pPr>
        <w:pStyle w:val="ListNumber"/>
      </w:pPr>
      <w:r>
        <w:t>Open Storage accounts → Create.</w:t>
      </w:r>
    </w:p>
    <w:p>
      <w:pPr>
        <w:pStyle w:val="ListNumber"/>
      </w:pPr>
      <w:r>
        <w:t>Use resource group Evan_DE.</w:t>
      </w:r>
    </w:p>
    <w:p>
      <w:pPr>
        <w:pStyle w:val="ListNumber"/>
      </w:pPr>
      <w:r>
        <w:t>Storage account name: evande.</w:t>
      </w:r>
    </w:p>
    <w:p>
      <w:pPr>
        <w:pStyle w:val="ListNumber"/>
      </w:pPr>
      <w:r>
        <w:t>Use standard performance and the low-cost redundancy suitable for the project.</w:t>
      </w:r>
    </w:p>
    <w:p>
      <w:pPr>
        <w:pStyle w:val="ListNumber"/>
      </w:pPr>
      <w:r>
        <w:t>Enable Hierarchical namespace for ADLS Gen2.</w:t>
      </w:r>
    </w:p>
    <w:p>
      <w:pPr>
        <w:pStyle w:val="ListNumber"/>
      </w:pPr>
      <w:r>
        <w:t>Review + create.</w:t>
      </w:r>
    </w:p>
    <w:p>
      <w:pPr>
        <w:pStyle w:val="ListNumber"/>
      </w:pPr>
      <w:r>
        <w:t>Open evande → Containers.</w:t>
      </w:r>
    </w:p>
    <w:p>
      <w:pPr>
        <w:pStyle w:val="ListNumber"/>
      </w:pPr>
      <w:r>
        <w:t>Create raw.</w:t>
      </w:r>
    </w:p>
    <w:p>
      <w:pPr>
        <w:pStyle w:val="ListNumber"/>
      </w:pPr>
      <w:r>
        <w:t>Create processed.</w:t>
      </w:r>
    </w:p>
    <w:p>
      <w:r>
        <w:t>The supplied screenshots show the Azure resources, raw container and processed container on pages 1–4. fileciteturn2file0L2-L5</w:t>
      </w:r>
    </w:p>
    <w:p>
      <w:pPr>
        <w:pStyle w:val="Heading2"/>
      </w:pPr>
      <w:r>
        <w:t>4.3 Create Azure SQL</w:t>
      </w:r>
    </w:p>
    <w:p>
      <w:pPr>
        <w:pStyle w:val="ListNumber"/>
      </w:pPr>
      <w:r>
        <w:t>Create SQL logical server evanserver.</w:t>
      </w:r>
    </w:p>
    <w:p>
      <w:pPr>
        <w:pStyle w:val="ListNumber"/>
      </w:pPr>
      <w:r>
        <w:t>Create database evandb.</w:t>
      </w:r>
    </w:p>
    <w:p>
      <w:pPr>
        <w:pStyle w:val="ListNumber"/>
      </w:pPr>
      <w:r>
        <w:t>Use an affordable DTU-based tier for a student/demo project rather than Hyperscale.</w:t>
      </w:r>
    </w:p>
    <w:p>
      <w:pPr>
        <w:pStyle w:val="ListNumber"/>
      </w:pPr>
      <w:r>
        <w:t>Open SQL server → Networking.</w:t>
      </w:r>
    </w:p>
    <w:p>
      <w:pPr>
        <w:pStyle w:val="ListNumber"/>
      </w:pPr>
      <w:r>
        <w:t>Add your current client IP.</w:t>
      </w:r>
    </w:p>
    <w:p>
      <w:pPr>
        <w:pStyle w:val="ListNumber"/>
      </w:pPr>
      <w:r>
        <w:t>Enable Azure services access if required by the environment.</w:t>
      </w:r>
    </w:p>
    <w:p>
      <w:pPr>
        <w:pStyle w:val="ListNumber"/>
      </w:pPr>
      <w:r>
        <w:t>Open evandb → Query editor.</w:t>
      </w:r>
    </w:p>
    <w:p>
      <w:pPr>
        <w:pStyle w:val="Heading2"/>
      </w:pPr>
      <w:r>
        <w:t>4.4 Create SQL Tables</w:t>
      </w:r>
    </w:p>
    <w:p>
      <w:r>
        <w:rPr>
          <w:rFonts w:ascii="Consolas" w:hAnsi="Consolas"/>
          <w:sz w:val="17"/>
        </w:rPr>
        <w:t>CREATE TABLE dbo.Orders</w:t>
        <w:br/>
        <w:t>(</w:t>
        <w:br/>
        <w:t xml:space="preserve">    OrderID INT NOT NULL,</w:t>
        <w:br/>
        <w:t xml:space="preserve">    OrderDate DATETIME NOT NULL,</w:t>
        <w:br/>
        <w:t xml:space="preserve">    ProductID INT NOT NULL,</w:t>
        <w:br/>
        <w:t xml:space="preserve">    StoreID INT NOT NULL,</w:t>
        <w:br/>
        <w:t xml:space="preserve">    Quantity INT NOT NULL,</w:t>
        <w:br/>
        <w:t xml:space="preserve">    UnitPrice DECIMAL(18,2) NOT NULL,</w:t>
        <w:br/>
        <w:t xml:space="preserve">    OrderStatus VARCHAR(50) NULL,</w:t>
        <w:br/>
        <w:t xml:space="preserve">    CONSTRAINT PK_Orders PRIMARY KEY (OrderID)</w:t>
        <w:br/>
        <w:t>);</w:t>
        <w:br/>
        <w:br/>
        <w:t>CREATE TABLE dbo.WatermarkControl</w:t>
        <w:br/>
        <w:t>(</w:t>
        <w:br/>
        <w:t xml:space="preserve">    SourceID INT IDENTITY(1,1) PRIMARY KEY,</w:t>
        <w:br/>
        <w:t xml:space="preserve">    SourceName VARCHAR(100) NOT NULL,</w:t>
        <w:br/>
        <w:t xml:space="preserve">    SourceType VARCHAR(20) NOT NULL,</w:t>
        <w:br/>
        <w:t xml:space="preserve">    LastLoadTimestamp DATETIME2 NULL,</w:t>
        <w:br/>
        <w:t xml:space="preserve">    IsActive BIT NOT NULL DEFAULT 1</w:t>
        <w:br/>
        <w:t>);</w:t>
        <w:br/>
        <w:br/>
        <w:t>CREATE TABLE dbo.SalesSummary</w:t>
        <w:br/>
        <w:t>(</w:t>
        <w:br/>
        <w:t xml:space="preserve">    SalesDate DATE NOT NULL,</w:t>
        <w:br/>
        <w:t xml:space="preserve">    StoreID INT NOT NULL,</w:t>
        <w:br/>
        <w:t xml:space="preserve">    StoreName VARCHAR(200) NULL,</w:t>
        <w:br/>
        <w:t xml:space="preserve">    ProductID INT NOT NULL,</w:t>
        <w:br/>
        <w:t xml:space="preserve">    ProductName VARCHAR(200) NULL,</w:t>
        <w:br/>
        <w:t xml:space="preserve">    Category VARCHAR(100) NULL,</w:t>
        <w:br/>
        <w:t xml:space="preserve">    Ordercount INT NULL,</w:t>
        <w:br/>
        <w:t xml:space="preserve">    TotalQuantity INT NULL,</w:t>
        <w:br/>
        <w:t xml:space="preserve">    TotalSales DECIMAL(18,2) NULL,</w:t>
        <w:br/>
        <w:t xml:space="preserve">    CONSTRAINT PK_SalesSummary PRIMARY KEY (SalesDate, StoreID, ProductID)</w:t>
        <w:br/>
        <w:t>);</w:t>
        <w:br/>
        <w:br/>
        <w:t>INSERT INTO dbo.WatermarkControl</w:t>
        <w:br/>
        <w:t>(SourceName, SourceType, LastLoadTimestamp, IsActive)</w:t>
        <w:br/>
        <w:t>VALUES</w:t>
        <w:br/>
        <w:t>('Orders','SQL','1900-01-01',1),</w:t>
        <w:br/>
        <w:t>('Products','REST','1900-01-01',1),</w:t>
        <w:br/>
        <w:t>('Stores','Blob','1900-01-01',1);</w:t>
      </w:r>
    </w:p>
    <w:p>
      <w:r>
        <w:t>The supplied SQL screenshot shows the Orders data and SQL Query Editor on page 4. fileciteturn2file0L5-L5</w:t>
      </w:r>
    </w:p>
    <w:p>
      <w:pPr>
        <w:pStyle w:val="Heading2"/>
      </w:pPr>
      <w:r>
        <w:t>4.5 Create Linked Services</w:t>
      </w:r>
    </w:p>
    <w:p>
      <w:pPr>
        <w:pStyle w:val="ListNumber"/>
      </w:pPr>
      <w:r>
        <w:t>ADF → Manage → Linked services → New.</w:t>
      </w:r>
    </w:p>
    <w:p>
      <w:pPr>
        <w:pStyle w:val="ListNumber"/>
      </w:pPr>
      <w:r>
        <w:t>Create AzureDataLakeStorage1 for storage account evande.</w:t>
      </w:r>
    </w:p>
    <w:p>
      <w:pPr>
        <w:pStyle w:val="ListNumber"/>
      </w:pPr>
      <w:r>
        <w:t>Create LS_SQL_SOURCE for evandb.</w:t>
      </w:r>
    </w:p>
    <w:p>
      <w:pPr>
        <w:pStyle w:val="ListNumber"/>
      </w:pPr>
      <w:r>
        <w:t>Create LS_SQL_TARGET for evandb.</w:t>
      </w:r>
    </w:p>
    <w:p>
      <w:pPr>
        <w:pStyle w:val="ListNumber"/>
      </w:pPr>
      <w:r>
        <w:t>Create RestService1 for the Products JSON source.</w:t>
      </w:r>
    </w:p>
    <w:p>
      <w:pPr>
        <w:pStyle w:val="ListNumber"/>
      </w:pPr>
      <w:r>
        <w:t>Use anonymous authentication for the public REST source.</w:t>
      </w:r>
    </w:p>
    <w:p>
      <w:pPr>
        <w:pStyle w:val="ListNumber"/>
      </w:pPr>
      <w:r>
        <w:t>Test each connection.</w:t>
      </w:r>
    </w:p>
    <w:p>
      <w:r>
        <w:t>Linked services are shown in the supplied document on page 5. fileciteturn2file0L6-L6</w:t>
      </w:r>
    </w:p>
    <w:p>
      <w:pPr>
        <w:pStyle w:val="Heading2"/>
      </w:pPr>
      <w:r>
        <w:t>4.6 Create Datasets</w:t>
      </w:r>
    </w:p>
    <w:p>
      <w:pPr>
        <w:pStyle w:val="ListBullet"/>
      </w:pPr>
      <w:r>
        <w:t>DS_SQL_Orders → dbo.Orders.</w:t>
      </w:r>
    </w:p>
    <w:p>
      <w:pPr>
        <w:pStyle w:val="ListBullet"/>
      </w:pPr>
      <w:r>
        <w:t>DS_REST_Products → Products.json through RestService1.</w:t>
      </w:r>
    </w:p>
    <w:p>
      <w:pPr>
        <w:pStyle w:val="ListBullet"/>
      </w:pPr>
      <w:r>
        <w:t>DS_BLOB_Stores → Stores.csv.</w:t>
      </w:r>
    </w:p>
    <w:p>
      <w:pPr>
        <w:pStyle w:val="ListBullet"/>
      </w:pPr>
      <w:r>
        <w:t>DS_RAW_Orders → raw/dbo.Orders.csv.</w:t>
      </w:r>
    </w:p>
    <w:p>
      <w:pPr>
        <w:pStyle w:val="ListBullet"/>
      </w:pPr>
      <w:r>
        <w:t>DS_RAW_Products → raw/Products.csv.</w:t>
      </w:r>
    </w:p>
    <w:p>
      <w:pPr>
        <w:pStyle w:val="ListBullet"/>
      </w:pPr>
      <w:r>
        <w:t>DS_PROCESSED_SalesSummary → processed output.</w:t>
      </w:r>
    </w:p>
    <w:p>
      <w:pPr>
        <w:pStyle w:val="ListBullet"/>
      </w:pPr>
      <w:r>
        <w:t>DS_SQL_SalesSummary → dbo.SalesSummary.</w:t>
      </w:r>
    </w:p>
    <w:p>
      <w:pPr>
        <w:pStyle w:val="Heading2"/>
      </w:pPr>
      <w:r>
        <w:t>4.7 Prepare/Verify Source Files</w:t>
      </w:r>
    </w:p>
    <w:p>
      <w:pPr>
        <w:pStyle w:val="ListNumber"/>
      </w:pPr>
      <w:r>
        <w:t>Open storage → raw.</w:t>
      </w:r>
    </w:p>
    <w:p>
      <w:pPr>
        <w:pStyle w:val="ListNumber"/>
      </w:pPr>
      <w:r>
        <w:t>Verify Stores.csv.</w:t>
      </w:r>
    </w:p>
    <w:p>
      <w:pPr>
        <w:pStyle w:val="ListNumber"/>
      </w:pPr>
      <w:r>
        <w:t>Verify dbo.Orders.csv after ingestion.</w:t>
      </w:r>
    </w:p>
    <w:p>
      <w:pPr>
        <w:pStyle w:val="ListNumber"/>
      </w:pPr>
      <w:r>
        <w:t>Verify Products.json is accessible from the REST source.</w:t>
      </w:r>
    </w:p>
    <w:p>
      <w:pPr>
        <w:pStyle w:val="ListNumber"/>
      </w:pPr>
      <w:r>
        <w:t>Do not manually modify the raw files just to make joins work.</w:t>
      </w:r>
    </w:p>
    <w:p>
      <w:r>
        <w:t>Products.csv, Products.json, Stores.csv and dbo.Orders.csv are shown on pages 2–3. fileciteturn2file0L3-L4</w:t>
      </w:r>
    </w:p>
    <w:p>
      <w:pPr>
        <w:pStyle w:val="Heading2"/>
      </w:pPr>
      <w:r>
        <w:t>4.8 Build PL_01_Ingest_RawZone</w:t>
      </w:r>
    </w:p>
    <w:p>
      <w:pPr>
        <w:pStyle w:val="ListNumber"/>
      </w:pPr>
      <w:r>
        <w:t>Create pipeline PL_01_Ingest_RawZone.</w:t>
      </w:r>
    </w:p>
    <w:p>
      <w:pPr>
        <w:pStyle w:val="ListNumber"/>
      </w:pPr>
      <w:r>
        <w:t>Add Lookup_ActiveSources.</w:t>
      </w:r>
    </w:p>
    <w:p>
      <w:pPr>
        <w:pStyle w:val="ListNumber"/>
      </w:pPr>
      <w:r>
        <w:t>Query active records from dbo.WatermarkControl.</w:t>
      </w:r>
    </w:p>
    <w:p>
      <w:pPr>
        <w:pStyle w:val="ListNumber"/>
      </w:pPr>
      <w:r>
        <w:t>Add ForEach_Source with @activity('Lookup_ActiveSources').output.value.</w:t>
      </w:r>
    </w:p>
    <w:p>
      <w:pPr>
        <w:pStyle w:val="ListNumber"/>
      </w:pPr>
      <w:r>
        <w:t>Add Switch_SourceType using @item().SourceType.</w:t>
      </w:r>
    </w:p>
    <w:p>
      <w:pPr>
        <w:pStyle w:val="ListNumber"/>
      </w:pPr>
      <w:r>
        <w:t>Create SQL, REST and Blob cases.</w:t>
      </w:r>
    </w:p>
    <w:p>
      <w:pPr>
        <w:pStyle w:val="ListNumber"/>
      </w:pPr>
      <w:r>
        <w:t>SQL case: Copy DS_SQL_Orders → DS_RAW_Orders.</w:t>
      </w:r>
    </w:p>
    <w:p>
      <w:pPr>
        <w:pStyle w:val="ListNumber"/>
      </w:pPr>
      <w:r>
        <w:t>After successful SQL copy, update the Orders watermark.</w:t>
      </w:r>
    </w:p>
    <w:p>
      <w:pPr>
        <w:pStyle w:val="ListNumber"/>
      </w:pPr>
      <w:r>
        <w:t>REST case: Copy DS_REST_Products → DS_RAW_Products.</w:t>
      </w:r>
    </w:p>
    <w:p>
      <w:pPr>
        <w:pStyle w:val="ListNumber"/>
      </w:pPr>
      <w:r>
        <w:t>Blob case: Get Metadata for Stores.csv and check Exists.</w:t>
      </w:r>
    </w:p>
    <w:p>
      <w:pPr>
        <w:pStyle w:val="ListNumber"/>
      </w:pPr>
      <w:r>
        <w:t>Validate and debug the pipeline.</w:t>
      </w:r>
    </w:p>
    <w:p>
      <w:pPr>
        <w:pStyle w:val="Heading2"/>
      </w:pPr>
      <w:r>
        <w:t>4.9 REST Product Mapping — Important Fix</w:t>
      </w:r>
    </w:p>
    <w:p>
      <w:r>
        <w:t>During the build, two mappings caused problems: [0] returned only the first product, and using a root-level $ path for fields inside the selected array produced blank values. The working configuration is:</w:t>
      </w:r>
    </w:p>
    <w:p>
      <w:r>
        <w:rPr>
          <w:rFonts w:ascii="Consolas" w:hAnsi="Consolas"/>
          <w:sz w:val="17"/>
        </w:rPr>
        <w:t>Collection reference:</w:t>
        <w:br/>
        <w:t>$['products']</w:t>
        <w:br/>
        <w:br/>
        <w:t>ProductID:</w:t>
        <w:br/>
        <w:t>['ProductID']</w:t>
        <w:br/>
        <w:br/>
        <w:t>ProductName:</w:t>
        <w:br/>
        <w:t>['ProductName']</w:t>
        <w:br/>
        <w:br/>
        <w:t>Category:</w:t>
        <w:br/>
        <w:t>['Category']</w:t>
        <w:br/>
        <w:br/>
        <w:t>UnitPrice:</w:t>
        <w:br/>
        <w:t>['UnitPrice']</w:t>
      </w:r>
    </w:p>
    <w:p>
      <w:pPr>
        <w:pStyle w:val="Heading2"/>
      </w:pPr>
      <w:r>
        <w:t>4.10 Build PL_02_Transform_ProcessedZone</w:t>
      </w:r>
    </w:p>
    <w:p>
      <w:pPr>
        <w:pStyle w:val="ListNumber"/>
      </w:pPr>
      <w:r>
        <w:t>Create PL_02_Transform_ProcessedZone.</w:t>
      </w:r>
    </w:p>
    <w:p>
      <w:pPr>
        <w:pStyle w:val="ListNumber"/>
      </w:pPr>
      <w:r>
        <w:t>Create Mapping Data Flow DF_Transform_ProcessedZone.</w:t>
      </w:r>
    </w:p>
    <w:p>
      <w:pPr>
        <w:pStyle w:val="ListNumber"/>
      </w:pPr>
      <w:r>
        <w:t>Add SourceOrders from DS_RAW_Orders.</w:t>
      </w:r>
    </w:p>
    <w:p>
      <w:pPr>
        <w:pStyle w:val="ListNumber"/>
      </w:pPr>
      <w:r>
        <w:t>Add SourceProducts from DS_RAW_Products.</w:t>
      </w:r>
    </w:p>
    <w:p>
      <w:pPr>
        <w:pStyle w:val="ListNumber"/>
      </w:pPr>
      <w:r>
        <w:t>Add SourceStores from DS_BLOB_Stores.</w:t>
      </w:r>
    </w:p>
    <w:p>
      <w:pPr>
        <w:pStyle w:val="ListNumber"/>
      </w:pPr>
      <w:r>
        <w:t>Add FilterValidRecords for required non-null keys/date.</w:t>
      </w:r>
    </w:p>
    <w:p>
      <w:pPr>
        <w:pStyle w:val="ListNumber"/>
      </w:pPr>
      <w:r>
        <w:t>Add DerivedStandardize for date/key standardization.</w:t>
      </w:r>
    </w:p>
    <w:p>
      <w:pPr>
        <w:pStyle w:val="ListNumber"/>
      </w:pPr>
      <w:r>
        <w:t>Join Products to Orders.</w:t>
      </w:r>
    </w:p>
    <w:p>
      <w:pPr>
        <w:pStyle w:val="ListNumber"/>
      </w:pPr>
      <w:r>
        <w:t>Join Stores using StoreID.</w:t>
      </w:r>
    </w:p>
    <w:p>
      <w:pPr>
        <w:pStyle w:val="ListNumber"/>
      </w:pPr>
      <w:r>
        <w:t>Add AggregateSales.</w:t>
      </w:r>
    </w:p>
    <w:p>
      <w:pPr>
        <w:pStyle w:val="ListNumber"/>
      </w:pPr>
      <w:r>
        <w:t>Add SinkProcessed.</w:t>
      </w:r>
    </w:p>
    <w:p>
      <w:r>
        <w:t>The supplied screenshots show the Mapping Data Flow and successful transformation on pages 7–8. fileciteturn2file0L8-L9</w:t>
      </w:r>
    </w:p>
    <w:p>
      <w:pPr>
        <w:pStyle w:val="Heading2"/>
      </w:pPr>
      <w:r>
        <w:t>4.11 Product ID Normalization — Critical</w:t>
      </w:r>
    </w:p>
    <w:p>
      <w:r>
        <w:t>The sample Orders data uses numeric ProductIDs such as 101–110, while the Products source uses P001–P025. This mismatch initially made JoinProducts return zero rows. The working data flow created/used a normalized numeric product key before the join. Keep the raw source unchanged and handle normalization in the transformation.</w:t>
      </w:r>
    </w:p>
    <w:p>
      <w:pPr>
        <w:pStyle w:val="Heading2"/>
      </w:pPr>
      <w:r>
        <w:t>4.12 AggregateSales</w:t>
      </w:r>
    </w:p>
    <w:p>
      <w:pPr>
        <w:pStyle w:val="ListBullet"/>
      </w:pPr>
      <w:r>
        <w:t>Group by SalesDate.</w:t>
      </w:r>
    </w:p>
    <w:p>
      <w:pPr>
        <w:pStyle w:val="ListBullet"/>
      </w:pPr>
      <w:r>
        <w:t>Group by StoreID.</w:t>
      </w:r>
    </w:p>
    <w:p>
      <w:pPr>
        <w:pStyle w:val="ListBullet"/>
      </w:pPr>
      <w:r>
        <w:t>Group by normalized ProductID.</w:t>
      </w:r>
    </w:p>
    <w:p>
      <w:pPr>
        <w:pStyle w:val="ListBullet"/>
      </w:pPr>
      <w:r>
        <w:t>Group by StoreName.</w:t>
      </w:r>
    </w:p>
    <w:p>
      <w:pPr>
        <w:pStyle w:val="ListBullet"/>
      </w:pPr>
      <w:r>
        <w:t>Group by ProductName.</w:t>
      </w:r>
    </w:p>
    <w:p>
      <w:pPr>
        <w:pStyle w:val="ListBullet"/>
      </w:pPr>
      <w:r>
        <w:t>Group by Category.</w:t>
      </w:r>
    </w:p>
    <w:p>
      <w:pPr>
        <w:pStyle w:val="ListBullet"/>
      </w:pPr>
      <w:r>
        <w:t>TotalQuantity = sum(toInteger(Quantity)).</w:t>
      </w:r>
    </w:p>
    <w:p>
      <w:pPr>
        <w:pStyle w:val="ListBullet"/>
      </w:pPr>
      <w:r>
        <w:t>TotalSales = the configured quantity × unit-price sales expression.</w:t>
      </w:r>
    </w:p>
    <w:p>
      <w:pPr>
        <w:pStyle w:val="ListBullet"/>
      </w:pPr>
      <w:r>
        <w:t>Ordercount = count().</w:t>
      </w:r>
    </w:p>
    <w:p>
      <w:r>
        <w:t>The completed aggregate preview showed 10 rows.</w:t>
      </w:r>
    </w:p>
    <w:p>
      <w:pPr>
        <w:pStyle w:val="Heading2"/>
      </w:pPr>
      <w:r>
        <w:t>4.13 Configure SinkProcessed</w:t>
      </w:r>
    </w:p>
    <w:p>
      <w:pPr>
        <w:pStyle w:val="ListNumber"/>
      </w:pPr>
      <w:r>
        <w:t>Select SinkProcessed.</w:t>
      </w:r>
    </w:p>
    <w:p>
      <w:pPr>
        <w:pStyle w:val="ListNumber"/>
      </w:pPr>
      <w:r>
        <w:t>Dataset: DS_PROCESSED_SalesSummary.</w:t>
      </w:r>
    </w:p>
    <w:p>
      <w:pPr>
        <w:pStyle w:val="ListNumber"/>
      </w:pPr>
      <w:r>
        <w:t>Map all nine output columns.</w:t>
      </w:r>
    </w:p>
    <w:p>
      <w:pPr>
        <w:pStyle w:val="ListNumber"/>
      </w:pPr>
      <w:r>
        <w:t>Open Settings.</w:t>
      </w:r>
    </w:p>
    <w:p>
      <w:pPr>
        <w:pStyle w:val="ListNumber"/>
      </w:pPr>
      <w:r>
        <w:t>File name option: Output to single file.</w:t>
      </w:r>
    </w:p>
    <w:p>
      <w:pPr>
        <w:pStyle w:val="ListNumber"/>
      </w:pPr>
      <w:r>
        <w:t>File name: SalesSummary.csv.</w:t>
      </w:r>
    </w:p>
    <w:p>
      <w:pPr>
        <w:pStyle w:val="ListNumber"/>
      </w:pPr>
      <w:r>
        <w:t>Keep the processed container/path.</w:t>
      </w:r>
    </w:p>
    <w:p>
      <w:pPr>
        <w:pStyle w:val="ListNumber"/>
      </w:pPr>
      <w:r>
        <w:t>Debug the data flow.</w:t>
      </w:r>
    </w:p>
    <w:p>
      <w:pPr>
        <w:pStyle w:val="ListNumber"/>
      </w:pPr>
      <w:r>
        <w:t>Confirm SalesSummary.csv contains 10 data rows.</w:t>
      </w:r>
    </w:p>
    <w:p>
      <w:r>
        <w:t>The supplied document shows the processed SalesSummary.csv with 10 rows on page 4. fileciteturn2file0L5-L5</w:t>
      </w:r>
    </w:p>
    <w:p>
      <w:pPr>
        <w:pStyle w:val="Heading2"/>
      </w:pPr>
      <w:r>
        <w:t>4.14 Build PL_03_Load_CuratedZone</w:t>
      </w:r>
    </w:p>
    <w:p>
      <w:pPr>
        <w:pStyle w:val="ListNumber"/>
      </w:pPr>
      <w:r>
        <w:t>Create PL_03_Load_CuratedZone.</w:t>
      </w:r>
    </w:p>
    <w:p>
      <w:pPr>
        <w:pStyle w:val="ListNumber"/>
      </w:pPr>
      <w:r>
        <w:t>Add Copy_Processed_To_SQL.</w:t>
      </w:r>
    </w:p>
    <w:p>
      <w:pPr>
        <w:pStyle w:val="ListNumber"/>
      </w:pPr>
      <w:r>
        <w:t>Source: DS_PROCESSED_SalesSummary.</w:t>
      </w:r>
    </w:p>
    <w:p>
      <w:pPr>
        <w:pStyle w:val="ListNumber"/>
      </w:pPr>
      <w:r>
        <w:t>Sink: DS_SQL_SalesSummary.</w:t>
      </w:r>
    </w:p>
    <w:p>
      <w:pPr>
        <w:pStyle w:val="ListNumber"/>
      </w:pPr>
      <w:r>
        <w:t>Target table: dbo.SalesSummary.</w:t>
      </w:r>
    </w:p>
    <w:p>
      <w:pPr>
        <w:pStyle w:val="ListNumber"/>
      </w:pPr>
      <w:r>
        <w:t>Map all nine columns.</w:t>
      </w:r>
    </w:p>
    <w:p>
      <w:pPr>
        <w:pStyle w:val="ListNumber"/>
      </w:pPr>
      <w:r>
        <w:t>Set write behavior to Upsert.</w:t>
      </w:r>
    </w:p>
    <w:p>
      <w:pPr>
        <w:pStyle w:val="ListNumber"/>
      </w:pPr>
      <w:r>
        <w:t>Use SalesDate + StoreID + ProductID as the key.</w:t>
      </w:r>
    </w:p>
    <w:p>
      <w:r>
        <w:t>An initial Insert run produced a duplicate primary-key error. Changing the sink to Upsert resolved the rerun problem and makes the load idempotent for the configured key.</w:t>
      </w:r>
    </w:p>
    <w:p>
      <w:pPr>
        <w:pStyle w:val="Heading2"/>
      </w:pPr>
      <w:r>
        <w:t>4.15 Add Row-Count Validation</w:t>
      </w:r>
    </w:p>
    <w:p>
      <w:pPr>
        <w:pStyle w:val="ListNumber"/>
      </w:pPr>
      <w:r>
        <w:t>After Copy_Processed_To_SQL, add Lookup_SalesSummary_Count.</w:t>
      </w:r>
    </w:p>
    <w:p>
      <w:pPr>
        <w:pStyle w:val="ListNumber"/>
      </w:pPr>
      <w:r>
        <w:t>Use an SQL dataset connected to evandb.</w:t>
      </w:r>
    </w:p>
    <w:p>
      <w:pPr>
        <w:pStyle w:val="ListNumber"/>
      </w:pPr>
      <w:r>
        <w:t>Enable Use query and First row only.</w:t>
      </w:r>
    </w:p>
    <w:p>
      <w:pPr>
        <w:pStyle w:val="ListNumber"/>
      </w:pPr>
      <w:r>
        <w:t>Query: SELECT COUNT(*) AS TotalRows FROM dbo.SalesSummary;</w:t>
      </w:r>
    </w:p>
    <w:p>
      <w:pPr>
        <w:pStyle w:val="ListNumber"/>
      </w:pPr>
      <w:r>
        <w:t>Connect Copy success → Lookup success.</w:t>
      </w:r>
    </w:p>
    <w:p>
      <w:pPr>
        <w:pStyle w:val="ListNumber"/>
      </w:pPr>
      <w:r>
        <w:t>Add If_Rows_Exist.</w:t>
      </w:r>
    </w:p>
    <w:p>
      <w:pPr>
        <w:pStyle w:val="ListNumber"/>
      </w:pPr>
      <w:r>
        <w:t>Check whether TotalRows is greater than 0.</w:t>
      </w:r>
    </w:p>
    <w:p>
      <w:pPr>
        <w:pStyle w:val="ListNumber"/>
      </w:pPr>
      <w:r>
        <w:t>True: add Validation_Success Wait activity for 1 second.</w:t>
      </w:r>
    </w:p>
    <w:p>
      <w:pPr>
        <w:pStyle w:val="ListNumber"/>
      </w:pPr>
      <w:r>
        <w:t>False: add Fail_No_Rows.</w:t>
      </w:r>
    </w:p>
    <w:p>
      <w:pPr>
        <w:pStyle w:val="ListNumber"/>
      </w:pPr>
      <w:r>
        <w:t>Use an error code such as VALIDATION_FAILED and a message explaining that no rows were loaded.</w:t>
      </w:r>
    </w:p>
    <w:p>
      <w:r>
        <w:t>The validation branch is visible in the supplied screenshots on pages 7–8. fileciteturn2file0L8-L9</w:t>
      </w:r>
    </w:p>
    <w:p>
      <w:pPr>
        <w:pStyle w:val="Heading2"/>
      </w:pPr>
      <w:r>
        <w:t>4.16 Build PL_00_Master_Orchestrator</w:t>
      </w:r>
    </w:p>
    <w:p>
      <w:pPr>
        <w:pStyle w:val="ListNumber"/>
      </w:pPr>
      <w:r>
        <w:t>Create PL_00_Master_Orchestrator.</w:t>
      </w:r>
    </w:p>
    <w:p>
      <w:pPr>
        <w:pStyle w:val="ListNumber"/>
      </w:pPr>
      <w:r>
        <w:t>Add Execute Pipeline → PL_01_Ingest_RawZone.</w:t>
      </w:r>
    </w:p>
    <w:p>
      <w:pPr>
        <w:pStyle w:val="ListNumber"/>
      </w:pPr>
      <w:r>
        <w:t>Enable Wait on completion.</w:t>
      </w:r>
    </w:p>
    <w:p>
      <w:pPr>
        <w:pStyle w:val="ListNumber"/>
      </w:pPr>
      <w:r>
        <w:t>Add Execute Pipeline → PL_02_Transform_ProcessedZone.</w:t>
      </w:r>
    </w:p>
    <w:p>
      <w:pPr>
        <w:pStyle w:val="ListNumber"/>
      </w:pPr>
      <w:r>
        <w:t>Connect PL_01 success → PL_02.</w:t>
      </w:r>
    </w:p>
    <w:p>
      <w:pPr>
        <w:pStyle w:val="ListNumber"/>
      </w:pPr>
      <w:r>
        <w:t>Add Execute Pipeline → PL_03_Load_CuratedZone.</w:t>
      </w:r>
    </w:p>
    <w:p>
      <w:pPr>
        <w:pStyle w:val="ListNumber"/>
      </w:pPr>
      <w:r>
        <w:t>Connect PL_02 success → PL_03.</w:t>
      </w:r>
    </w:p>
    <w:p>
      <w:pPr>
        <w:pStyle w:val="ListNumber"/>
      </w:pPr>
      <w:r>
        <w:t>Enable Wait on completion for each child pipeline.</w:t>
      </w:r>
    </w:p>
    <w:p>
      <w:pPr>
        <w:pStyle w:val="ListNumber"/>
      </w:pPr>
      <w:r>
        <w:t>Validate and debug.</w:t>
      </w:r>
    </w:p>
    <w:p>
      <w:r>
        <w:t>The supplied screenshots show successful child pipeline runs and the master flow on pages 6–7. fileciteturn2file0L6-L8</w:t>
      </w:r>
    </w:p>
    <w:p>
      <w:pPr>
        <w:pStyle w:val="Heading2"/>
      </w:pPr>
      <w:r>
        <w:t>4.17 Create Daily Trigger</w:t>
      </w:r>
    </w:p>
    <w:p>
      <w:pPr>
        <w:pStyle w:val="ListNumber"/>
      </w:pPr>
      <w:r>
        <w:t>Open PL_00_Master_Orchestrator.</w:t>
      </w:r>
    </w:p>
    <w:p>
      <w:pPr>
        <w:pStyle w:val="ListNumber"/>
      </w:pPr>
      <w:r>
        <w:t>Add trigger → New/Edit → New.</w:t>
      </w:r>
    </w:p>
    <w:p>
      <w:pPr>
        <w:pStyle w:val="ListNumber"/>
      </w:pPr>
      <w:r>
        <w:t>Choose Schedule.</w:t>
      </w:r>
    </w:p>
    <w:p>
      <w:pPr>
        <w:pStyle w:val="ListNumber"/>
      </w:pPr>
      <w:r>
        <w:t>Name: TR_Daily_Master.</w:t>
      </w:r>
    </w:p>
    <w:p>
      <w:pPr>
        <w:pStyle w:val="ListNumber"/>
      </w:pPr>
      <w:r>
        <w:t>Frequency: Day; interval: 1.</w:t>
      </w:r>
    </w:p>
    <w:p>
      <w:pPr>
        <w:pStyle w:val="ListNumber"/>
      </w:pPr>
      <w:r>
        <w:t>Choose the desired execution time.</w:t>
      </w:r>
    </w:p>
    <w:p>
      <w:pPr>
        <w:pStyle w:val="ListNumber"/>
      </w:pPr>
      <w:r>
        <w:t>For an India-based schedule, use India Standard Time.</w:t>
      </w:r>
    </w:p>
    <w:p>
      <w:pPr>
        <w:pStyle w:val="ListNumber"/>
      </w:pPr>
      <w:r>
        <w:t>Apply and publish.</w:t>
      </w:r>
    </w:p>
    <w:p>
      <w:pPr>
        <w:pStyle w:val="ListNumber"/>
      </w:pPr>
      <w:r>
        <w:t>Monitor → Trigger runs.</w:t>
      </w:r>
    </w:p>
    <w:p>
      <w:pPr>
        <w:pStyle w:val="ListNumber"/>
      </w:pPr>
      <w:r>
        <w:t>Confirm TR_Daily_Master is enabled.</w:t>
      </w:r>
    </w:p>
    <w:p>
      <w:r>
        <w:t>The trigger configuration is shown on page 8. fileciteturn2file0L9-L9</w:t>
      </w:r>
    </w:p>
    <w:p>
      <w:pPr>
        <w:pStyle w:val="Heading1"/>
      </w:pPr>
      <w:r>
        <w:t>5. End-to-End Test</w:t>
      </w:r>
    </w:p>
    <w:p>
      <w:pPr>
        <w:pStyle w:val="ListNumber"/>
      </w:pPr>
      <w:r>
        <w:t>Run PL_01 and verify raw files.</w:t>
      </w:r>
    </w:p>
    <w:p>
      <w:pPr>
        <w:pStyle w:val="ListNumber"/>
      </w:pPr>
      <w:r>
        <w:t>Run PL_02 and refresh JoinProducts, JoinStores and AggregateSales previews.</w:t>
      </w:r>
    </w:p>
    <w:p>
      <w:pPr>
        <w:pStyle w:val="ListNumber"/>
      </w:pPr>
      <w:r>
        <w:t>Confirm AggregateSales shows 10 rows for the sample.</w:t>
      </w:r>
    </w:p>
    <w:p>
      <w:pPr>
        <w:pStyle w:val="ListNumber"/>
      </w:pPr>
      <w:r>
        <w:t>Open processed and verify SalesSummary.csv.</w:t>
      </w:r>
    </w:p>
    <w:p>
      <w:pPr>
        <w:pStyle w:val="ListNumber"/>
      </w:pPr>
      <w:r>
        <w:t>Run PL_03 and verify dbo.SalesSummary.</w:t>
      </w:r>
    </w:p>
    <w:p>
      <w:pPr>
        <w:pStyle w:val="ListNumber"/>
      </w:pPr>
      <w:r>
        <w:t>Run PL_03 again to verify Upsert does not create duplicate-key failures.</w:t>
      </w:r>
    </w:p>
    <w:p>
      <w:pPr>
        <w:pStyle w:val="ListNumber"/>
      </w:pPr>
      <w:r>
        <w:t>Run PL_00_Master_Orchestrator and confirm PL_01, PL_02 and PL_03 all succeed.</w:t>
      </w:r>
    </w:p>
    <w:p>
      <w:pPr>
        <w:pStyle w:val="ListNumber"/>
      </w:pPr>
      <w:r>
        <w:t>Verify the daily trigger is enabled.</w:t>
      </w:r>
    </w:p>
    <w:p>
      <w:pPr>
        <w:pStyle w:val="Heading1"/>
      </w:pPr>
      <w:r>
        <w:t>6.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Problem</w:t>
            </w:r>
          </w:p>
        </w:tc>
        <w:tc>
          <w:tcPr>
            <w:tcW w:type="dxa" w:w="5112"/>
          </w:tcPr>
          <w:p>
            <w:r>
              <w:t>Fix</w:t>
            </w:r>
          </w:p>
        </w:tc>
      </w:tr>
      <w:tr>
        <w:tc>
          <w:tcPr>
            <w:tcW w:type="dxa" w:w="5112"/>
          </w:tcPr>
          <w:p>
            <w:r>
              <w:t>Products only has one row</w:t>
            </w:r>
          </w:p>
        </w:tc>
        <w:tc>
          <w:tcPr>
            <w:tcW w:type="dxa" w:w="5112"/>
          </w:tcPr>
          <w:p>
            <w:r>
              <w:t>Remove [0] and use collection reference $['products'].</w:t>
            </w:r>
          </w:p>
        </w:tc>
      </w:tr>
      <w:tr>
        <w:tc>
          <w:tcPr>
            <w:tcW w:type="dxa" w:w="5112"/>
          </w:tcPr>
          <w:p>
            <w:r>
              <w:t>Products columns are blank</w:t>
            </w:r>
          </w:p>
        </w:tc>
        <w:tc>
          <w:tcPr>
            <w:tcW w:type="dxa" w:w="5112"/>
          </w:tcPr>
          <w:p>
            <w:r>
              <w:t>Inside the selected array use ['ProductID'], ['ProductName'], ['Category'], ['UnitPrice'].</w:t>
            </w:r>
          </w:p>
        </w:tc>
      </w:tr>
      <w:tr>
        <w:tc>
          <w:tcPr>
            <w:tcW w:type="dxa" w:w="5112"/>
          </w:tcPr>
          <w:p>
            <w:r>
              <w:t>JoinProducts has 0 rows</w:t>
            </w:r>
          </w:p>
        </w:tc>
        <w:tc>
          <w:tcPr>
            <w:tcW w:type="dxa" w:w="5112"/>
          </w:tcPr>
          <w:p>
            <w:r>
              <w:t>Normalize P001-style Product IDs to the numeric key used by Orders.</w:t>
            </w:r>
          </w:p>
        </w:tc>
      </w:tr>
      <w:tr>
        <w:tc>
          <w:tcPr>
            <w:tcW w:type="dxa" w:w="5112"/>
          </w:tcPr>
          <w:p>
            <w:r>
              <w:t>JoinStores type mismatch</w:t>
            </w:r>
          </w:p>
        </w:tc>
        <w:tc>
          <w:tcPr>
            <w:tcW w:type="dxa" w:w="5112"/>
          </w:tcPr>
          <w:p>
            <w:r>
              <w:t>Make both StoreID columns the same numeric type.</w:t>
            </w:r>
          </w:p>
        </w:tc>
      </w:tr>
      <w:tr>
        <w:tc>
          <w:tcPr>
            <w:tcW w:type="dxa" w:w="5112"/>
          </w:tcPr>
          <w:p>
            <w:r>
              <w:t>PathNotFound for processed/SalesSummary.csv</w:t>
            </w:r>
          </w:p>
        </w:tc>
        <w:tc>
          <w:tcPr>
            <w:tcW w:type="dxa" w:w="5112"/>
          </w:tcPr>
          <w:p>
            <w:r>
              <w:t>Set Sink Settings → Output to single file → SalesSummary.csv.</w:t>
            </w:r>
          </w:p>
        </w:tc>
      </w:tr>
      <w:tr>
        <w:tc>
          <w:tcPr>
            <w:tcW w:type="dxa" w:w="5112"/>
          </w:tcPr>
          <w:p>
            <w:r>
              <w:t>Duplicate PK in dbo.SalesSummary</w:t>
            </w:r>
          </w:p>
        </w:tc>
        <w:tc>
          <w:tcPr>
            <w:tcW w:type="dxa" w:w="5112"/>
          </w:tcPr>
          <w:p>
            <w:r>
              <w:t>Use Upsert with SalesDate, StoreID and ProductID as keys.</w:t>
            </w:r>
          </w:p>
        </w:tc>
      </w:tr>
      <w:tr>
        <w:tc>
          <w:tcPr>
            <w:tcW w:type="dxa" w:w="5112"/>
          </w:tcPr>
          <w:p>
            <w:r>
              <w:t>SQL connection failure</w:t>
            </w:r>
          </w:p>
        </w:tc>
        <w:tc>
          <w:tcPr>
            <w:tcW w:type="dxa" w:w="5112"/>
          </w:tcPr>
          <w:p>
            <w:r>
              <w:t>Check SQL networking, IP access, Azure services access and linked-service credentials.</w:t>
            </w:r>
          </w:p>
        </w:tc>
      </w:tr>
      <w:tr>
        <w:tc>
          <w:tcPr>
            <w:tcW w:type="dxa" w:w="5112"/>
          </w:tcPr>
          <w:p>
            <w:r>
              <w:t>Validation query error</w:t>
            </w:r>
          </w:p>
        </w:tc>
        <w:tc>
          <w:tcPr>
            <w:tcW w:type="dxa" w:w="5112"/>
          </w:tcPr>
          <w:p>
            <w:r>
              <w:t>Use SELECT COUNT(*) AS TotalRows FROM dbo.SalesSummary; with First row only enabled.</w:t>
            </w:r>
          </w:p>
        </w:tc>
      </w:tr>
    </w:tbl>
    <w:p>
      <w:pPr>
        <w:pStyle w:val="Heading1"/>
      </w:pPr>
      <w:r>
        <w:t>7. Final Output</w:t>
      </w:r>
    </w:p>
    <w:p>
      <w:pPr>
        <w:pStyle w:val="ListBullet"/>
      </w:pPr>
      <w:r>
        <w:t>Raw zone: Products.csv, Stores.csv, dbo.Orders.csv.</w:t>
      </w:r>
    </w:p>
    <w:p>
      <w:pPr>
        <w:pStyle w:val="ListBullet"/>
      </w:pPr>
      <w:r>
        <w:t>Processed zone: SalesSummary.csv.</w:t>
      </w:r>
    </w:p>
    <w:p>
      <w:pPr>
        <w:pStyle w:val="ListBullet"/>
      </w:pPr>
      <w:r>
        <w:t>SQL target: dbo.SalesSummary.</w:t>
      </w:r>
    </w:p>
    <w:p>
      <w:pPr>
        <w:pStyle w:val="ListBullet"/>
      </w:pPr>
      <w:r>
        <w:t>Sample transformation output: 10 rows.</w:t>
      </w:r>
    </w:p>
    <w:p>
      <w:pPr>
        <w:pStyle w:val="ListBullet"/>
      </w:pPr>
      <w:r>
        <w:t>Master pipeline: PL_01 → PL_02 → PL_03.</w:t>
      </w:r>
    </w:p>
    <w:p>
      <w:pPr>
        <w:pStyle w:val="ListBullet"/>
      </w:pPr>
      <w:r>
        <w:t>Automation: daily schedule trigger.</w:t>
      </w:r>
    </w:p>
    <w:p>
      <w:pPr>
        <w:pStyle w:val="ListBullet"/>
      </w:pPr>
      <w:r>
        <w:t>Load behavior: Upsert.</w:t>
      </w:r>
    </w:p>
    <w:p>
      <w:pPr>
        <w:pStyle w:val="ListBullet"/>
      </w:pPr>
      <w:r>
        <w:t>Validation: SQL row-count check.</w:t>
      </w:r>
    </w:p>
    <w:p>
      <w:pPr>
        <w:pStyle w:val="Heading1"/>
      </w:pPr>
      <w:r>
        <w:t>8. Final Checklist</w:t>
      </w:r>
    </w:p>
    <w:p>
      <w:r>
        <w:t>☐ Azure resources created</w:t>
      </w:r>
    </w:p>
    <w:p>
      <w:r>
        <w:t>☐ SQL tables created</w:t>
      </w:r>
    </w:p>
    <w:p>
      <w:r>
        <w:t>☐ Linked services tested</w:t>
      </w:r>
    </w:p>
    <w:p>
      <w:r>
        <w:t>☐ Datasets created</w:t>
      </w:r>
    </w:p>
    <w:p>
      <w:r>
        <w:t>☐ PL_01 ingestion completed</w:t>
      </w:r>
    </w:p>
    <w:p>
      <w:r>
        <w:t>☐ PL_02 transformation completed</w:t>
      </w:r>
    </w:p>
    <w:p>
      <w:r>
        <w:t>☐ Product ID normalization completed</w:t>
      </w:r>
    </w:p>
    <w:p>
      <w:r>
        <w:t>☐ Sales aggregation completed</w:t>
      </w:r>
    </w:p>
    <w:p>
      <w:r>
        <w:t>☐ SalesSummary.csv generated</w:t>
      </w:r>
    </w:p>
    <w:p>
      <w:r>
        <w:t>☐ SQL Upsert configured</w:t>
      </w:r>
    </w:p>
    <w:p>
      <w:r>
        <w:t>☐ Row-count validation configured</w:t>
      </w:r>
    </w:p>
    <w:p>
      <w:r>
        <w:t>☐ Master orchestrator completed</w:t>
      </w:r>
    </w:p>
    <w:p>
      <w:r>
        <w:t>☐ Daily trigger enabled</w:t>
      </w:r>
    </w:p>
    <w:p>
      <w:r>
        <w:t>☐ Project published</w:t>
      </w:r>
    </w:p>
    <w:p>
      <w:r>
        <w:t>☐ End-to-end run succeeded</w:t>
      </w:r>
    </w:p>
    <w:p>
      <w:pPr>
        <w:pStyle w:val="Heading1"/>
      </w:pPr>
      <w:r>
        <w:t>9. Supplied Screenshot Evidence</w:t>
      </w:r>
    </w:p>
    <w:p>
      <w:r>
        <w:t>The uploaded document contains 8 pages of screenshots. They document resource setup, source files, processed output, SQL, linked services, pipeline runs, data flow, validation and trigger configuration.</w:t>
      </w:r>
    </w:p>
    <w:p>
      <w:r>
        <w:rPr>
          <w:b/>
        </w:rPr>
        <w:t>Screenshot evidence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49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4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Screenshot evidence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494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4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Screenshot evidence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494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4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Screenshot evidence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494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4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Screenshot evidence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494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4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Screenshot evidence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494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4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Screenshot evidence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494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4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Screenshot evidence 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494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4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Interview Explanation</w:t>
      </w:r>
    </w:p>
    <w:p>
      <w:r>
        <w:t>I built a retail data integration platform using Azure Data Factory. Orders were ingested from Azure SQL, Products from a REST JSON source and Stores from ADLS/Blob storage. I created a raw zone, used Mapping Data Flow for cleansing, Product ID normalization, joins and sales aggregation, and wrote the curated result to a processed CSV. The curated data was loaded into Azure SQL using Upsert with SalesDate, StoreID and ProductID as keys. I added row-count validation, a master orchestrator and a daily schedule trigger.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